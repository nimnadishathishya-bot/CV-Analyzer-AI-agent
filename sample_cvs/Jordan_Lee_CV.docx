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Jordan Lee</w:t>
      </w:r>
    </w:p>
    <w:p>
      <w:r>
        <w:t>Email: jordan.l@example.com | Portfolio: https://github.com/jordanlee</w:t>
      </w:r>
    </w:p>
    <w:p>
      <w:r>
        <w:t>Age: 22 | Male</w:t>
      </w:r>
    </w:p>
    <w:p>
      <w:pPr>
        <w:pStyle w:val="Heading1"/>
      </w:pPr>
      <w:r>
        <w:t>Summary</w:t>
      </w:r>
    </w:p>
    <w:p>
      <w:r>
        <w:t>Enthusiastic Junior Designer with 1 year of freelance graphic design experience.</w:t>
      </w:r>
    </w:p>
    <w:p>
      <w:pPr>
        <w:pStyle w:val="Heading1"/>
      </w:pPr>
      <w:r>
        <w:t>Skills</w:t>
      </w:r>
    </w:p>
    <w:p>
      <w:r>
        <w:t>Adobe Photoshop, Canva, Basic Illustrator, HTML/CSS</w:t>
      </w:r>
    </w:p>
    <w:p>
      <w:pPr>
        <w:pStyle w:val="Heading1"/>
      </w:pPr>
      <w:r>
        <w:t>Experience</w:t>
      </w:r>
    </w:p>
    <w:p>
      <w:r>
        <w:t>Freelance Designer (2023 - 2024)</w:t>
        <w:br/>
        <w:t>- Created social media banners using Photoshop.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