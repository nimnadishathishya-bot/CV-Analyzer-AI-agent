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Email: alex.morgan@example.com | Portfolio: https://behance.net/alexmorgan_design</w:t>
      </w:r>
    </w:p>
    <w:p>
      <w:r>
        <w:t>Nationality: Canadian | Gender: Non-binary | Age: 29</w:t>
      </w:r>
    </w:p>
    <w:p>
      <w:pPr>
        <w:pStyle w:val="Heading1"/>
      </w:pPr>
      <w:r>
        <w:t>Professional Summary</w:t>
      </w:r>
    </w:p>
    <w:p>
      <w:r>
        <w:t>Senior Graphic Designer with 5 years of industry experience creating brand identities, UI designs, and digital marketing assets.</w:t>
      </w:r>
    </w:p>
    <w:p>
      <w:pPr>
        <w:pStyle w:val="Heading1"/>
      </w:pPr>
      <w:r>
        <w:t>Skills</w:t>
      </w:r>
    </w:p>
    <w:p>
      <w:r>
        <w:t>Adobe Photoshop, Adobe Illustrator, Figma, UI/UX Design, InDesign, Typography, Wireframing, Brand Identity</w:t>
      </w:r>
    </w:p>
    <w:p>
      <w:pPr>
        <w:pStyle w:val="Heading1"/>
      </w:pPr>
      <w:r>
        <w:t>Experience</w:t>
      </w:r>
    </w:p>
    <w:p>
      <w:r>
        <w:t>Lead Visual Designer - Creative Edge Studio (2021 - Present)</w:t>
        <w:br/>
        <w:t>- Designed complete design systems using Figma and Illustrator.</w:t>
        <w:br/>
        <w:t>- Managed digital asset creation in Photoshop.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